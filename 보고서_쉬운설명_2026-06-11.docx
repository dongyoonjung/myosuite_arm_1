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가상 팔에서 '움직임만 보고' 약한 근육 찾기 — 결과 보고서</w:t>
      </w:r>
    </w:p>
    <w:p>
      <w:pPr>
        <w:jc w:val="center"/>
      </w:pPr>
      <w:r>
        <w:rPr>
          <w:i/>
          <w:sz w:val="22"/>
        </w:rPr>
        <w:t>쉬운 설명 버전 · 2026-06-11</w:t>
      </w:r>
    </w:p>
    <w:p>
      <w:pPr>
        <w:pStyle w:val="Heading1"/>
      </w:pPr>
      <w:r>
        <w:t>1. 한눈에 — 무엇을 했나</w:t>
      </w:r>
    </w:p>
    <w:p>
      <w:r>
        <w:rPr>
          <w:sz w:val="21"/>
        </w:rPr>
        <w:t>컴퓨터 속 가상의 팔(근육 모형)에서 특정 근육을 일부러 약하게 만든 뒤, 그 팔이 움직이는 모습(관절 각도의 시간 변화 = 운동학)만 보고 "어느 근육이 얼마나 약해졌는지"를 자동으로 맞히는 인공지능(회귀 모형)을 만들었습니다. 근육의 전기신호(EMG)는 쓰지 않고, 오직 움직임만 씁니다(실제 환자에서 모션캡처로 얻는 정보와 같음).</w:t>
      </w:r>
    </w:p>
    <w:p>
      <w:r>
        <w:rPr>
          <w:sz w:val="21"/>
        </w:rPr>
        <w:t>이를 위해 가상 팔에게 '사람다운 거상(팔 들어올리기) 동작'을 따라 하도록 강화학습으로 가르치고, 근육을 약화시킨 여러 경우를 대량으로 시뮬레이션해 데이터를 모은 뒤, 그 데이터로 회귀 모형을 학습시켰습니다.</w:t>
      </w:r>
    </w:p>
    <w:p>
      <w:pPr>
        <w:pStyle w:val="Heading1"/>
      </w:pPr>
      <w:r>
        <w:t>2. 따라 할 목표 동작(track 데이터)을 어떻게 만들었나</w:t>
      </w:r>
    </w:p>
    <w:p>
      <w:r>
        <w:rPr>
          <w:sz w:val="21"/>
        </w:rPr>
        <w:t>가상 팔이 '따라 할 목표 궤적'이 필요합니다. 이 목표는 실제 사람 데이터(KIMHu: 20명이 팔을 들어올린 모션캡처)에서 가져와 다양하게 변형해 만듭니다. 한 가지 동작만 쓰면 단조로우니, 사람마다 다른 속도·높이·모양을 반영해 '다양하고 현실적인' 목표들을 생성해야 합니다.</w:t>
      </w:r>
    </w:p>
    <w:p>
      <w:r>
        <w:rPr>
          <w:sz w:val="21"/>
        </w:rPr>
        <w:t>생성 방법을 세 번 발전시켰습니다: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방법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한계/장점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① warp (평균+1모드)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사람 평균 동작 + 1개 변형축을 늘려/줄여 만듦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변형이 단조로움(모양 1가지)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② VAE (딥러닝 생성모델)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사람 동작들을 신경망으로 학습해 새 동작 생성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다양하나 분포 폭이 실제보다 좁음(평균화)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③ fPCA / ProMP (최종)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사람 동작의 주요 변형 패턴을 통계로 뽑아 그 분포에서 샘플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실제 분포를 가장 충실히 재현 ✓</w:t>
            </w:r>
          </w:p>
        </w:tc>
      </w:tr>
    </w:tbl>
    <w:p>
      <w:r>
        <w:rPr>
          <w:sz w:val="21"/>
        </w:rPr>
        <w:t>결과: 최종 채택한 fPCA가 가장 좋았습니다. 생성한 동작의 '정점 높이' 분포 폭이 실제와 거의 같고(실제 94±9°, fPCA 95±9°; VAE는 95±5°로 너무 좁음), 모양 분포도 실제와 잘 맞으며(통계 거리 가장 작음), 베끼지 않고 다양하게 생성합니다. 즉 'KIMHu를 다양하게 변형해 현실적인 목표 동작을 만든다'는 목적을 가장 잘 달성합니다.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321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refgen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2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1. 생성된 거상 곡선(평균±폭): 실제(회색)·VAE(주황)·fPCA(파랑). fPCA의 폭이 실제와 일치(VAE는 좁음).</w:t>
      </w:r>
    </w:p>
    <w:p>
      <w:pPr>
        <w:pStyle w:val="Heading1"/>
      </w:pPr>
      <w:r>
        <w:t>3. 보상 함수(reward) — 팔에게 '잘했다/못했다'를 알려주는 점수</w:t>
      </w:r>
    </w:p>
    <w:p>
      <w:r>
        <w:rPr>
          <w:sz w:val="21"/>
        </w:rPr>
        <w:t>강화학습에서 가상 팔(정책)은 매 순간 받는 '점수(보상)'를 최대화하도록 시행착오로 배웁니다. 이 점수를 어떻게 설계했는지가 핵심입니다. 세 부분의 곱·합으로 구성됩니다:</w:t>
      </w:r>
    </w:p>
    <w:p>
      <w:r>
        <w:rPr>
          <w:sz w:val="22"/>
        </w:rPr>
        <w:t xml:space="preserve">  보상 = (목표 따라가기) × (움직임 매끄러움) + (힘 아끼기) + (벌점)</w:t>
      </w:r>
    </w:p>
    <w:p>
      <w:pPr>
        <w:pStyle w:val="Heading2"/>
      </w:pPr>
      <w:r>
        <w:t>① 목표 따라가기 (TASK) — 핵심</w:t>
      </w:r>
    </w:p>
    <w:p>
      <w:r>
        <w:rPr>
          <w:sz w:val="21"/>
        </w:rPr>
        <w:t>각 관절이 목표 각도에 얼마나 가까운지 점수화합니다. 수식:</w:t>
      </w:r>
    </w:p>
    <w:p>
      <w:r>
        <w:rPr>
          <w:sz w:val="21"/>
        </w:rPr>
        <w:t xml:space="preserve">  TASK = Σ wᵢ · exp(−kᵢ · [max(0, |현재각−목표각| − 밴드)]²)</w:t>
      </w:r>
    </w:p>
    <w:p>
      <w:r>
        <w:rPr>
          <w:sz w:val="21"/>
        </w:rPr>
        <w:t>여기서 핵심은 '느슨한 허용 밴드(soft band, 약 10~15°)'입니다. 목표에서 밴드 이내면 벌점이 전혀 없고(사람마다 조금씩 다른 건 허용), 밴드를 벗어나면 점수가 급격히 떨어집니다.</w:t>
      </w:r>
    </w:p>
    <w:p>
      <w:r>
        <w:rPr>
          <w:sz w:val="21"/>
        </w:rPr>
        <w:t>왜 느슨하게? 만약 빡빡하게 정확히 따라 하게 만들면, 근육이 약해도 다른 근육으로 억지로 목표를 맞춰버려 '약화'가 움직임에 드러나지 않습니다. 느슨하게 둬야 '심하게 약하면 목표에 못 미친다(이탈)'가 신호로 나타납니다. 이것이 이 연구의 핵심 원리입니다.</w:t>
      </w:r>
    </w:p>
    <w:p>
      <w:pPr>
        <w:pStyle w:val="Heading2"/>
      </w:pPr>
      <w:r>
        <w:t>② 움직임 매끄러움 (QUALITY)</w:t>
      </w:r>
    </w:p>
    <w:p>
      <w:r>
        <w:rPr>
          <w:sz w:val="21"/>
        </w:rPr>
        <w:t xml:space="preserve">  QUALITY = exp(−(흔들림 + 명령변화 + 정지))</w:t>
      </w:r>
    </w:p>
    <w:p>
      <w:r>
        <w:rPr>
          <w:sz w:val="21"/>
        </w:rPr>
        <w:t>떨림·급격한 변화 없이 부드럽게 움직이고, 동작 끝에서 잘 멈추도록 유도합니다. (사람다운 매끄러운 동작을 만드는 부분.)</w:t>
      </w:r>
    </w:p>
    <w:p>
      <w:pPr>
        <w:pStyle w:val="Heading2"/>
      </w:pPr>
      <w:r>
        <w:t>③ 힘 아끼기 (EFFORT) + 벌점</w:t>
      </w:r>
    </w:p>
    <w:p>
      <w:r>
        <w:rPr>
          <w:sz w:val="21"/>
        </w:rPr>
        <w:t xml:space="preserve">  EFFORT = − (근육 활성의 평균)</w:t>
      </w:r>
    </w:p>
    <w:p>
      <w:r>
        <w:rPr>
          <w:sz w:val="21"/>
        </w:rPr>
        <w:t>근육을 불필요하게 세게 쓰면 감점 → 자연스러운 '최소 노력' 동작을 배웁니다. 그 밖에 목표에서 너무 크게 벗어나면(예: 50° 이상) 에피소드를 종료하는 벌점이 있습니다(단, 약화로 인한 적당한 이탈은 살아남도록 밴드를 넓게 둠).</w:t>
      </w:r>
    </w:p>
    <w:p>
      <w:r>
        <w:rPr>
          <w:sz w:val="21"/>
        </w:rPr>
        <w:t>정리: "목표를 느슨하게 따라가되, 부드럽게, 힘을 아끼게" 가르칩니다. 이 설계 덕분에 경증 약화는 다른 근육 보상으로, 중증 약화는 움직임 이탈로 자연히 갈라져 식별이 가능해집니다.</w:t>
      </w:r>
    </w:p>
    <w:p>
      <w:pPr>
        <w:pStyle w:val="Heading1"/>
      </w:pPr>
      <w:r>
        <w:t>4. '전체 동작(full sequence)'을 쓸까, '들어올리기(rise)만' 쓸까?</w:t>
      </w:r>
    </w:p>
    <w:p>
      <w:r>
        <w:rPr>
          <w:sz w:val="21"/>
        </w:rPr>
        <w:t>KIMHu 동작은 [팔 들어올리기(rise) → 팔꿈치 굽혀 머리로 → 손목 조작 → 내리기]의 긴 전체 동작입니다. 이 중 '들어올리기'만 쓸지, 전체를 쓸지를 비교했습니다.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사용 구간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어깨/팔꿈치 식별 R²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들어올리기(rise)만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0.81 (높음)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근육이 중력에 맞서 최대로 일하는 구간 = 약화가 가장 잘 드러남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전체 동작(full sequence)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0.55~0.60 (낮아짐)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정보가 적은 손목조작·복귀 구간이 섞여 신호가 희석됨</w:t>
            </w:r>
          </w:p>
        </w:tc>
      </w:tr>
    </w:tbl>
    <w:p>
      <w:r>
        <w:rPr>
          <w:sz w:val="21"/>
        </w:rPr>
        <w:t>발견: '들어올리기' 구간이 어깨 근육 식별에 가장 좋습니다. 팔을 들어 올릴 때 어깨 근육이 중력에 맞서 최대로 힘을 쓰므로, 그 근육이 약하면 또렷이 드러납니다. 반면 전체 동작은 정보가 적은 구간(손목 만지작거리기, 팔 내리기)이 섞여 어깨 신호가 묽어집니다(R² 0.81 → 0.55~0.60).</w:t>
      </w:r>
    </w:p>
    <w:p>
      <w:pPr>
        <w:pStyle w:val="Heading1"/>
      </w:pPr>
      <w:r>
        <w:t>5. 손목을 '잠글까', '풀까'?</w:t>
      </w:r>
    </w:p>
    <w:p>
      <w:r>
        <w:rPr>
          <w:sz w:val="21"/>
        </w:rPr>
        <w:t>기본 설정은 손목을 고정(잠금)하고 어깨·팔꿈치에 집중합니다(손목은 원래 식별 대상이 아니고, 모션캡처가 손목을 잘 못 잡음). 사용자 요청으로 손목을 풀어(잠금 해제) 손목 근육 6개를 추가하고 전체 동작을 쓰는 실험도 했습니다.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설정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어깨/팔꿈치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손목 근육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손목 잠금 + rise만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0.81 (최고)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 (식별 안 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손목 풀기 + 전체동작, T1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0.81 (식별됨!)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손목 풀기 + 전체동작, T1+T2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0.74 (식별됨)</w:t>
            </w:r>
          </w:p>
        </w:tc>
      </w:tr>
    </w:tbl>
    <w:p>
      <w:r>
        <w:rPr>
          <w:sz w:val="21"/>
        </w:rPr>
        <w:t>발견: 손목을 풀고 전체 동작을 쓰면 손목 근육의 약화도 움직임만으로 잘 식별됩니다(R² ~0.75~0.81). 하지만 그 대가로 어깨·팔꿈치 식별이 떨어집니다(0.81 → 0.55~0.60). 과제를 둘(T1+T2)로 늘려도 어깨/팔꿈치는 회복되지 않았습니다 — 즉 저하의 원인은 '한 과제만 써서'가 아니라 '전체 동작·손목 해제 자체'입니다(들어올리기라는 핵심 정보 구간이 희석되기 때문).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31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ompare_setu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2. 세 설정 비교. 회색=손목잠금+rise(어깨/팔꿈치 최고), 주황/파랑=손목풀기+전체동작(손목근 식별 추가, 어깨/팔꿈치는 저하). 오른쪽 음영=손목 근육.</w:t>
      </w:r>
    </w:p>
    <w:p>
      <w:pPr>
        <w:pStyle w:val="Heading1"/>
      </w:pPr>
      <w:r>
        <w:t>6. 결론 — 쉬운 요약</w:t>
      </w:r>
    </w:p>
    <w:p>
      <w:r>
        <w:rPr>
          <w:sz w:val="21"/>
        </w:rPr>
        <w:t>• 목표 동작 생성: 사람 데이터(KIMHu)를 통계 생성모델(fPCA)로 다양하고 현실적으로 변형하는 것이 가장 좋았습니다(딥러닝 VAE보다 분포를 충실히 재현).</w:t>
      </w:r>
    </w:p>
    <w:p>
      <w:r>
        <w:rPr>
          <w:sz w:val="21"/>
        </w:rPr>
        <w:t>• 보상 함수: '느슨하게 따라가되 부드럽고 힘을 아끼게' 설계 → 약화가 '보상' 또는 '이탈'로 드러나 식별 가능.</w:t>
      </w:r>
    </w:p>
    <w:p>
      <w:r>
        <w:rPr>
          <w:sz w:val="21"/>
        </w:rPr>
        <w:t>• 핵심 결과: 근육의 전기신호 없이 '움직임만'으로 어깨·팔꿈치 근육 약화를 강하게 식별(R²≈0.81, 들어올리기 구간·손목 잠금).</w:t>
      </w:r>
    </w:p>
    <w:p>
      <w:r>
        <w:rPr>
          <w:sz w:val="21"/>
        </w:rPr>
        <w:t>• 트레이드오프: 손목을 풀고 전체 동작을 쓰면 손목 근육까지 식별(~0.8)하지만 어깨/팔꿈치는 희생됩니다. 한 동작으로 모두를 동시에 최대 식별할 수는 없습니다.</w:t>
      </w:r>
    </w:p>
    <w:p>
      <w:r>
        <w:rPr>
          <w:sz w:val="21"/>
        </w:rPr>
        <w:t>• 실용 지침: 어깨/팔꿈치가 목표면 '들어올리기 + 손목 잠금', 손목이 목표면 '전체 동작 + 손목 풀기'.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